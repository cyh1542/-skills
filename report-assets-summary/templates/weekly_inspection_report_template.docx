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Olist 经营巡检周报</w:t>
      </w:r>
    </w:p>
    <w:p/>
    <w:p>
      <w:pPr>
        <w:pStyle w:val="Heading1"/>
      </w:pPr>
      <w:r>
        <w:t>一、执行摘要</w:t>
      </w:r>
    </w:p>
    <w:p>
      <w:r>
        <w:rPr>
          <w:color w:val="999999"/>
          <w:sz w:val="18"/>
        </w:rPr>
        <w:t>【自动填充】本节内容由 export_report_docx.py 根据 charts/、tables/、summary.csv 写入。导出后删除本段说明文字。</w:t>
      </w:r>
    </w:p>
    <w:p/>
    <w:p>
      <w:pPr>
        <w:pStyle w:val="Heading1"/>
      </w:pPr>
      <w:r>
        <w:t>二、图表解读</w:t>
      </w:r>
    </w:p>
    <w:p>
      <w:r>
        <w:rPr>
          <w:color w:val="999999"/>
          <w:sz w:val="18"/>
        </w:rPr>
        <w:t>【自动填充】本节内容由 export_report_docx.py 根据 charts/、tables/、summary.csv 写入。导出后删除本段说明文字。</w:t>
      </w:r>
    </w:p>
    <w:p/>
    <w:p>
      <w:pPr>
        <w:pStyle w:val="Heading1"/>
      </w:pPr>
      <w:r>
        <w:t>三、数据明细摘要</w:t>
      </w:r>
    </w:p>
    <w:p>
      <w:r>
        <w:rPr>
          <w:color w:val="999999"/>
          <w:sz w:val="18"/>
        </w:rPr>
        <w:t>【自动填充】本节内容由 export_report_docx.py 根据 charts/、tables/、summary.csv 写入。导出后删除本段说明文字。</w:t>
      </w:r>
    </w:p>
    <w:p/>
    <w:p>
      <w:pPr>
        <w:pStyle w:val="Heading1"/>
      </w:pPr>
      <w:r>
        <w:t>四、行动建议（待人工确认）</w:t>
      </w:r>
    </w:p>
    <w:p>
      <w:r>
        <w:rPr>
          <w:color w:val="999999"/>
          <w:sz w:val="18"/>
        </w:rPr>
        <w:t>【自动填充】本节内容由 export_report_docx.py 根据 charts/、tables/、summary.csv 写入。导出后删除本段说明文字。</w:t>
      </w:r>
    </w:p>
    <w:p/>
    <w:p>
      <w:r>
        <w:br w:type="page"/>
      </w:r>
    </w:p>
    <w:p>
      <w:pPr>
        <w:pStyle w:val="Heading1"/>
      </w:pPr>
      <w:r>
        <w:t>附录：结构化总结（summary.csv）</w:t>
      </w:r>
    </w:p>
    <w:p>
      <w:r>
        <w:rPr>
          <w:color w:val="999999"/>
          <w:sz w:val="18"/>
        </w:rPr>
        <w:t>【自动填充】本节内容由 export_report_docx.py 根据 charts/、tables/、summary.csv 写入。导出后删除本段说明文字。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